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56"/>
        </w:rPr>
        <w:t>LAB 16</w:t>
      </w:r>
    </w:p>
    <w:p>
      <w:pPr>
        <w:jc w:val="center"/>
      </w:pPr>
      <w:r>
        <w:rPr>
          <w:b/>
          <w:sz w:val="44"/>
        </w:rPr>
        <w:t>Database Design and Queries</w:t>
      </w:r>
    </w:p>
    <w:p>
      <w:pPr>
        <w:jc w:val="center"/>
      </w:pPr>
      <w:r>
        <w:rPr>
          <w:i/>
        </w:rPr>
        <w:t>Schema Design and SQL Generation</w:t>
      </w:r>
    </w:p>
    <w:p>
      <w:pPr>
        <w:jc w:val="center"/>
      </w:pPr>
      <w:r>
        <w:t>Student Name: Varun Reddy</w:t>
      </w:r>
    </w:p>
    <w:p>
      <w:pPr>
        <w:jc w:val="center"/>
      </w:pPr>
      <w:r>
        <w:rPr>
          <w:b/>
        </w:rPr>
        <w:t>Database platform: MySQL 8.0</w:t>
      </w:r>
    </w:p>
    <w:p>
      <w:r>
        <w:br w:type="page"/>
      </w:r>
    </w:p>
    <w:p>
      <w:pPr>
        <w:pStyle w:val="Heading1"/>
      </w:pPr>
      <w:r>
        <w:t>Lab Objectives</w:t>
      </w:r>
    </w:p>
    <w:p>
      <w:pPr>
        <w:pStyle w:val="ListBullet"/>
      </w:pPr>
      <w:r>
        <w:t>Understand schema design principles for relational databases.</w:t>
      </w:r>
    </w:p>
    <w:p>
      <w:pPr>
        <w:pStyle w:val="ListBullet"/>
      </w:pPr>
      <w:r>
        <w:t>Use AI-assisted tools to generate SQL schema definitions.</w:t>
      </w:r>
    </w:p>
    <w:p>
      <w:pPr>
        <w:pStyle w:val="ListBullet"/>
      </w:pPr>
      <w:r>
        <w:t>Write and refine SQL queries for CRUD and aggregate operations.</w:t>
      </w:r>
    </w:p>
    <w:p>
      <w:pPr>
        <w:pStyle w:val="ListBullet"/>
      </w:pPr>
      <w:r>
        <w:t>Explore query optimization and database normalization.</w:t>
      </w:r>
    </w:p>
    <w:p>
      <w:pPr>
        <w:pStyle w:val="Heading1"/>
      </w:pPr>
      <w:r>
        <w:t>How to Use This Lab</w:t>
      </w:r>
    </w:p>
    <w:p>
      <w:r>
        <w:t>Each task includes an AI prompt, SQL schema, query examples, and an illustrative Visual Studio Code-style screenshot of the schema. The screenshots are generated editor mockups for documentation; they are not captures from a live VS Code session. Run the SQL in MySQL Workbench or the SQL extension in VS Code, then replace the illustrations with your own screenshots if your instructor requires actual execution evidence.</w:t>
      </w:r>
    </w:p>
    <w:p>
      <w:pPr>
        <w:pStyle w:val="Heading1"/>
      </w:pPr>
      <w:r>
        <w:t>Task 1 – Employee Management Database</w:t>
      </w:r>
    </w:p>
    <w:p>
      <w:pPr>
        <w:pStyle w:val="Heading2"/>
      </w:pPr>
      <w:r>
        <w:t>1. AI Prompt</w:t>
      </w:r>
    </w:p>
    <w:p>
      <w:r>
        <w:t>Create a relational database for employee management with Employees, Departments, and Salaries tables. Add primary keys, foreign keys, NOT NULL, UNIQUE, and salary validation constraints. Write queries to list employees by department, retrieve salary details, and find the highest-paid employee in each department.</w:t>
      </w:r>
    </w:p>
    <w:p>
      <w:pPr>
        <w:pStyle w:val="Heading2"/>
      </w:pPr>
      <w:r>
        <w:t>2. Input Code – Create Database</w:t>
      </w:r>
    </w:p>
    <w:p>
      <w:pPr>
        <w:spacing w:before="40" w:after="120"/>
        <w:ind w:left="216"/>
        <w:shd w:fill="F2F2F2"/>
      </w:pPr>
      <w:r>
        <w:rPr>
          <w:rFonts w:ascii="Consolas" w:hAnsi="Consolas"/>
          <w:sz w:val="16"/>
        </w:rPr>
        <w:t>CREATE DATABASE EmployeeDB;</w:t>
        <w:br/>
        <w:t>USE EmployeeDB;</w:t>
      </w:r>
    </w:p>
    <w:p>
      <w:pPr>
        <w:pStyle w:val="Heading2"/>
      </w:pPr>
      <w:r>
        <w:t>3. Output Code – Table Schema</w:t>
      </w:r>
    </w:p>
    <w:p>
      <w:pPr>
        <w:spacing w:before="40" w:after="120"/>
        <w:ind w:left="216"/>
        <w:shd w:fill="F2F2F2"/>
      </w:pPr>
      <w:r>
        <w:rPr>
          <w:rFonts w:ascii="Consolas" w:hAnsi="Consolas"/>
          <w:sz w:val="16"/>
        </w:rPr>
        <w:t>CREATE DATABASE EmployeeDB;</w:t>
        <w:br/>
        <w:t>USE EmployeeDB;</w:t>
        <w:br/>
        <w:br/>
        <w:t>CREATE TABLE Departments (</w:t>
        <w:br/>
        <w:t xml:space="preserve">    department_id INT PRIMARY KEY AUTO_INCREMENT,</w:t>
        <w:br/>
        <w:t xml:space="preserve">    department_name VARCHAR(100) NOT NULL UNIQUE</w:t>
        <w:br/>
        <w:t>);</w:t>
        <w:br/>
        <w:br/>
        <w:t>CREATE TABLE Employees (</w:t>
        <w:br/>
        <w:t xml:space="preserve">    employee_id INT PRIMARY KEY AUTO_INCREMENT,</w:t>
        <w:br/>
        <w:t xml:space="preserve">    employee_name VARCHAR(100) NOT NULL,</w:t>
        <w:br/>
        <w:t xml:space="preserve">    email VARCHAR(100) NOT NULL UNIQUE,</w:t>
        <w:br/>
        <w:t xml:space="preserve">    department_id INT NOT NULL,</w:t>
        <w:br/>
        <w:t xml:space="preserve">    FOREIGN KEY (department_id) REFERENCES Departments(department_id)</w:t>
        <w:br/>
        <w:t>);</w:t>
        <w:br/>
        <w:br/>
        <w:t>CREATE TABLE Salaries (</w:t>
        <w:br/>
        <w:t xml:space="preserve">    salary_id INT PRIMARY KEY AUTO_INCREMENT,</w:t>
        <w:br/>
        <w:t xml:space="preserve">    employee_id INT NOT NULL,</w:t>
        <w:br/>
        <w:t xml:space="preserve">    salary DECIMAL(10,2) NOT NULL CHECK (salary &gt;= 0),</w:t>
        <w:br/>
        <w:t xml:space="preserve">    effective_date DATE NOT NULL,</w:t>
        <w:br/>
        <w:t xml:space="preserve">    FOREIGN KEY (employee_id) REFERENCES Employees(employee_id)</w:t>
        <w:br/>
        <w:t>);</w:t>
      </w:r>
    </w:p>
    <w:p>
      <w:pPr>
        <w:pStyle w:val="Heading2"/>
      </w:pPr>
      <w:r>
        <w:t>4. SQL Queries</w:t>
      </w:r>
    </w:p>
    <w:p>
      <w:pPr>
        <w:pStyle w:val="Heading3"/>
      </w:pPr>
      <w:r>
        <w:t>List employees in a specific department</w:t>
      </w:r>
    </w:p>
    <w:p>
      <w:pPr>
        <w:spacing w:before="40" w:after="120"/>
        <w:ind w:left="216"/>
        <w:shd w:fill="F2F2F2"/>
      </w:pPr>
      <w:r>
        <w:rPr>
          <w:rFonts w:ascii="Consolas" w:hAnsi="Consolas"/>
          <w:sz w:val="16"/>
        </w:rPr>
        <w:t>SELECT e.employee_id, e.employee_name, d.department_name</w:t>
        <w:br/>
        <w:t>FROM Employees e</w:t>
        <w:br/>
        <w:t>JOIN Departments d ON e.department_id = d.department_id</w:t>
        <w:br/>
        <w:t>WHERE d.department_name = 'IT';</w:t>
      </w:r>
    </w:p>
    <w:p>
      <w:pPr>
        <w:pStyle w:val="Heading3"/>
      </w:pPr>
      <w:r>
        <w:t>Retrieve salary details for an employee</w:t>
      </w:r>
    </w:p>
    <w:p>
      <w:pPr>
        <w:spacing w:before="40" w:after="120"/>
        <w:ind w:left="216"/>
        <w:shd w:fill="F2F2F2"/>
      </w:pPr>
      <w:r>
        <w:rPr>
          <w:rFonts w:ascii="Consolas" w:hAnsi="Consolas"/>
          <w:sz w:val="16"/>
        </w:rPr>
        <w:t>SELECT e.employee_name, s.salary, s.effective_date</w:t>
        <w:br/>
        <w:t>FROM Employees e</w:t>
        <w:br/>
        <w:t>JOIN Salaries s ON e.employee_id = s.employee_id</w:t>
        <w:br/>
        <w:t>WHERE e.employee_id = 1</w:t>
        <w:br/>
        <w:t>ORDER BY s.effective_date DESC;</w:t>
      </w:r>
    </w:p>
    <w:p>
      <w:pPr>
        <w:pStyle w:val="Heading3"/>
      </w:pPr>
      <w:r>
        <w:t>Highest-paid employee in each department</w:t>
      </w:r>
    </w:p>
    <w:p>
      <w:pPr>
        <w:spacing w:before="40" w:after="120"/>
        <w:ind w:left="216"/>
        <w:shd w:fill="F2F2F2"/>
      </w:pPr>
      <w:r>
        <w:rPr>
          <w:rFonts w:ascii="Consolas" w:hAnsi="Consolas"/>
          <w:sz w:val="16"/>
        </w:rPr>
        <w:t>WITH RankedSalaries AS (</w:t>
        <w:br/>
        <w:t xml:space="preserve">    SELECT e.employee_name, d.department_name, s.salary,</w:t>
        <w:br/>
        <w:t xml:space="preserve">           ROW_NUMBER() OVER (</w:t>
        <w:br/>
        <w:t xml:space="preserve">               PARTITION BY e.department_id</w:t>
        <w:br/>
        <w:t xml:space="preserve">               ORDER BY s.salary DESC, s.effective_date DESC, e.employee_id</w:t>
        <w:br/>
        <w:t xml:space="preserve">           ) AS rn</w:t>
        <w:br/>
        <w:t xml:space="preserve">    FROM Employees e</w:t>
        <w:br/>
        <w:t xml:space="preserve">    JOIN Departments d ON e.department_id = d.department_id</w:t>
        <w:br/>
        <w:t xml:space="preserve">    JOIN Salaries s ON e.employee_id = s.employee_id</w:t>
        <w:br/>
        <w:t>)</w:t>
        <w:br/>
        <w:t>SELECT employee_name, department_name, salary</w:t>
        <w:br/>
        <w:t>FROM RankedSalaries</w:t>
        <w:br/>
        <w:t>WHERE rn = 1;</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1" name="Picture 1"/>
            <wp:cNvGraphicFramePr>
              <a:graphicFrameLocks noChangeAspect="1"/>
            </wp:cNvGraphicFramePr>
            <a:graphic>
              <a:graphicData uri="http://schemas.openxmlformats.org/drawingml/2006/picture">
                <pic:pic>
                  <pic:nvPicPr>
                    <pic:cNvPr id="0" name="task1_employee.png"/>
                    <pic:cNvPicPr/>
                  </pic:nvPicPr>
                  <pic:blipFill>
                    <a:blip r:embed="rId9"/>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 normalized employee database with department relationships, salary records, constraints, and join/ranking queries.</w:t>
      </w:r>
    </w:p>
    <w:p>
      <w:r>
        <w:br w:type="page"/>
      </w:r>
    </w:p>
    <w:p>
      <w:pPr>
        <w:pStyle w:val="Heading1"/>
      </w:pPr>
      <w:r>
        <w:t>Task 2 – Online Course Platform Database</w:t>
      </w:r>
    </w:p>
    <w:p>
      <w:pPr>
        <w:pStyle w:val="Heading2"/>
      </w:pPr>
      <w:r>
        <w:t>1. AI Prompt</w:t>
      </w:r>
    </w:p>
    <w:p>
      <w:r>
        <w:t>Design an online learning database with Users, Courses, Lessons, and Enrollments. Define primary keys, foreign keys, unique constraints, and relationships. Write queries to list courses enrolled by a user, count learners per course, and retrieve lessons for a course.</w:t>
      </w:r>
    </w:p>
    <w:p>
      <w:pPr>
        <w:pStyle w:val="Heading2"/>
      </w:pPr>
      <w:r>
        <w:t>2. Input Code – Create Database</w:t>
      </w:r>
    </w:p>
    <w:p>
      <w:pPr>
        <w:spacing w:before="40" w:after="120"/>
        <w:ind w:left="216"/>
        <w:shd w:fill="F2F2F2"/>
      </w:pPr>
      <w:r>
        <w:rPr>
          <w:rFonts w:ascii="Consolas" w:hAnsi="Consolas"/>
          <w:sz w:val="16"/>
        </w:rPr>
        <w:t>CREATE DATABASE CourseDB;</w:t>
        <w:br/>
        <w:t>USE CourseDB;</w:t>
      </w:r>
    </w:p>
    <w:p>
      <w:pPr>
        <w:pStyle w:val="Heading2"/>
      </w:pPr>
      <w:r>
        <w:t>3. Output Code – Table Schema</w:t>
      </w:r>
    </w:p>
    <w:p>
      <w:pPr>
        <w:spacing w:before="40" w:after="120"/>
        <w:ind w:left="216"/>
        <w:shd w:fill="F2F2F2"/>
      </w:pPr>
      <w:r>
        <w:rPr>
          <w:rFonts w:ascii="Consolas" w:hAnsi="Consolas"/>
          <w:sz w:val="16"/>
        </w:rPr>
        <w:t>CREATE DATABASE CourseDB;</w:t>
        <w:br/>
        <w:t>USE CourseDB;</w:t>
        <w:br/>
        <w:br/>
        <w:t>CREATE TABLE Users (</w:t>
        <w:br/>
        <w:t xml:space="preserve">    user_id INT PRIMARY KEY AUTO_INCREMENT,</w:t>
        <w:br/>
        <w:t xml:space="preserve">    user_name VARCHAR(100) NOT NULL,</w:t>
        <w:br/>
        <w:t xml:space="preserve">    email VARCHAR(150) NOT NULL UNIQUE</w:t>
        <w:br/>
        <w:t>);</w:t>
        <w:br/>
        <w:br/>
        <w:t>CREATE TABLE Courses (</w:t>
        <w:br/>
        <w:t xml:space="preserve">    course_id INT PRIMARY KEY AUTO_INCREMENT,</w:t>
        <w:br/>
        <w:t xml:space="preserve">    course_name VARCHAR(150) NOT NULL,</w:t>
        <w:br/>
        <w:t xml:space="preserve">    description TEXT</w:t>
        <w:br/>
        <w:t>);</w:t>
        <w:br/>
        <w:br/>
        <w:t>CREATE TABLE Lessons (</w:t>
        <w:br/>
        <w:t xml:space="preserve">    lesson_id INT PRIMARY KEY AUTO_INCREMENT,</w:t>
        <w:br/>
        <w:t xml:space="preserve">    course_id INT NOT NULL,</w:t>
        <w:br/>
        <w:t xml:space="preserve">    lesson_title VARCHAR(150) NOT NULL,</w:t>
        <w:br/>
        <w:t xml:space="preserve">    lesson_order INT NOT NULL,</w:t>
        <w:br/>
        <w:t xml:space="preserve">    FOREIGN KEY (course_id) REFERENCES Courses(course_id),</w:t>
        <w:br/>
        <w:t xml:space="preserve">    UNIQUE (course_id, lesson_order)</w:t>
        <w:br/>
        <w:t>);</w:t>
        <w:br/>
        <w:br/>
        <w:t>CREATE TABLE Enrollments (</w:t>
        <w:br/>
        <w:t xml:space="preserve">    enrollment_id INT PRIMARY KEY AUTO_INCREMENT,</w:t>
        <w:br/>
        <w:t xml:space="preserve">    user_id INT NOT NULL,</w:t>
        <w:br/>
        <w:t xml:space="preserve">    course_id INT NOT NULL,</w:t>
        <w:br/>
        <w:t xml:space="preserve">    enrollment_date DATE NOT NULL,</w:t>
        <w:br/>
        <w:t xml:space="preserve">    FOREIGN KEY (user_id) REFERENCES Users(user_id),</w:t>
        <w:br/>
        <w:t xml:space="preserve">    FOREIGN KEY (course_id) REFERENCES Courses(course_id),</w:t>
        <w:br/>
        <w:t xml:space="preserve">    UNIQUE (user_id, course_id)</w:t>
        <w:br/>
        <w:t>);</w:t>
      </w:r>
    </w:p>
    <w:p>
      <w:pPr>
        <w:pStyle w:val="Heading2"/>
      </w:pPr>
      <w:r>
        <w:t>4. SQL Queries</w:t>
      </w:r>
    </w:p>
    <w:p>
      <w:pPr>
        <w:pStyle w:val="Heading3"/>
      </w:pPr>
      <w:r>
        <w:t>List all courses enrolled by a user</w:t>
      </w:r>
    </w:p>
    <w:p>
      <w:pPr>
        <w:spacing w:before="40" w:after="120"/>
        <w:ind w:left="216"/>
        <w:shd w:fill="F2F2F2"/>
      </w:pPr>
      <w:r>
        <w:rPr>
          <w:rFonts w:ascii="Consolas" w:hAnsi="Consolas"/>
          <w:sz w:val="16"/>
        </w:rPr>
        <w:t>SELECT u.user_name, c.course_name, en.enrollment_date</w:t>
        <w:br/>
        <w:t>FROM Enrollments en</w:t>
        <w:br/>
        <w:t>JOIN Users u ON en.user_id = u.user_id</w:t>
        <w:br/>
        <w:t>JOIN Courses c ON en.course_id = c.course_id</w:t>
        <w:br/>
        <w:t>WHERE u.user_id = 1;</w:t>
      </w:r>
    </w:p>
    <w:p>
      <w:pPr>
        <w:pStyle w:val="Heading3"/>
      </w:pPr>
      <w:r>
        <w:t>Count learners per course</w:t>
      </w:r>
    </w:p>
    <w:p>
      <w:pPr>
        <w:spacing w:before="40" w:after="120"/>
        <w:ind w:left="216"/>
        <w:shd w:fill="F2F2F2"/>
      </w:pPr>
      <w:r>
        <w:rPr>
          <w:rFonts w:ascii="Consolas" w:hAnsi="Consolas"/>
          <w:sz w:val="16"/>
        </w:rPr>
        <w:t>SELECT c.course_name, COUNT(en.user_id) AS total_learners</w:t>
        <w:br/>
        <w:t>FROM Courses c</w:t>
        <w:br/>
        <w:t>LEFT JOIN Enrollments en ON c.course_id = en.course_id</w:t>
        <w:br/>
        <w:t>GROUP BY c.course_id, c.course_name;</w:t>
      </w:r>
    </w:p>
    <w:p>
      <w:pPr>
        <w:pStyle w:val="Heading3"/>
      </w:pPr>
      <w:r>
        <w:t>Retrieve lessons for a course</w:t>
      </w:r>
    </w:p>
    <w:p>
      <w:pPr>
        <w:spacing w:before="40" w:after="120"/>
        <w:ind w:left="216"/>
        <w:shd w:fill="F2F2F2"/>
      </w:pPr>
      <w:r>
        <w:rPr>
          <w:rFonts w:ascii="Consolas" w:hAnsi="Consolas"/>
          <w:sz w:val="16"/>
        </w:rPr>
        <w:t>SELECT c.course_name, l.lesson_title, l.lesson_order</w:t>
        <w:br/>
        <w:t>FROM Courses c</w:t>
        <w:br/>
        <w:t>JOIN Lessons l ON c.course_id = l.course_id</w:t>
        <w:br/>
        <w:t>WHERE c.course_id = 1</w:t>
        <w:br/>
        <w:t>ORDER BY l.lesson_order;</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2" name="Picture 2"/>
            <wp:cNvGraphicFramePr>
              <a:graphicFrameLocks noChangeAspect="1"/>
            </wp:cNvGraphicFramePr>
            <a:graphic>
              <a:graphicData uri="http://schemas.openxmlformats.org/drawingml/2006/picture">
                <pic:pic>
                  <pic:nvPicPr>
                    <pic:cNvPr id="0" name="task2_course.png"/>
                    <pic:cNvPicPr/>
                  </pic:nvPicPr>
                  <pic:blipFill>
                    <a:blip r:embed="rId10"/>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 relational learning platform supporting enrollments, lesson ordering, and course-level learner counts.</w:t>
      </w:r>
    </w:p>
    <w:p>
      <w:r>
        <w:br w:type="page"/>
      </w:r>
    </w:p>
    <w:p>
      <w:pPr>
        <w:pStyle w:val="Heading1"/>
      </w:pPr>
      <w:r>
        <w:t>Task 3 – Banking Transaction Database</w:t>
      </w:r>
    </w:p>
    <w:p>
      <w:pPr>
        <w:pStyle w:val="Heading2"/>
      </w:pPr>
      <w:r>
        <w:t>1. AI Prompt</w:t>
      </w:r>
    </w:p>
    <w:p>
      <w:r>
        <w:t>Create a banking transaction database with Customers, Accounts, and Transactions. Use primary keys, foreign keys, balance constraints, and transaction validation. Write queries for account transaction history, total deposits and withdrawals, and accounts below a balance threshold.</w:t>
      </w:r>
    </w:p>
    <w:p>
      <w:pPr>
        <w:pStyle w:val="Heading2"/>
      </w:pPr>
      <w:r>
        <w:t>2. Input Code – Create Database</w:t>
      </w:r>
    </w:p>
    <w:p>
      <w:pPr>
        <w:spacing w:before="40" w:after="120"/>
        <w:ind w:left="216"/>
        <w:shd w:fill="F2F2F2"/>
      </w:pPr>
      <w:r>
        <w:rPr>
          <w:rFonts w:ascii="Consolas" w:hAnsi="Consolas"/>
          <w:sz w:val="16"/>
        </w:rPr>
        <w:t>CREATE DATABASE BankingDB;</w:t>
        <w:br/>
        <w:t>USE BankingDB;</w:t>
      </w:r>
    </w:p>
    <w:p>
      <w:pPr>
        <w:pStyle w:val="Heading2"/>
      </w:pPr>
      <w:r>
        <w:t>3. Output Code – Table Schema</w:t>
      </w:r>
    </w:p>
    <w:p>
      <w:pPr>
        <w:spacing w:before="40" w:after="120"/>
        <w:ind w:left="216"/>
        <w:shd w:fill="F2F2F2"/>
      </w:pPr>
      <w:r>
        <w:rPr>
          <w:rFonts w:ascii="Consolas" w:hAnsi="Consolas"/>
          <w:sz w:val="16"/>
        </w:rPr>
        <w:t>CREATE DATABASE BankingDB;</w:t>
        <w:br/>
        <w:t>USE BankingDB;</w:t>
        <w:br/>
        <w:br/>
        <w:t>CREATE TABLE Customers (</w:t>
        <w:br/>
        <w:t xml:space="preserve">    customer_id INT PRIMARY KEY AUTO_INCREMENT,</w:t>
        <w:br/>
        <w:t xml:space="preserve">    customer_name VARCHAR(100) NOT NULL,</w:t>
        <w:br/>
        <w:t xml:space="preserve">    email VARCHAR(150) NOT NULL UNIQUE</w:t>
        <w:br/>
        <w:t>);</w:t>
        <w:br/>
        <w:br/>
        <w:t>CREATE TABLE Accounts (</w:t>
        <w:br/>
        <w:t xml:space="preserve">    account_id INT PRIMARY KEY AUTO_INCREMENT,</w:t>
        <w:br/>
        <w:t xml:space="preserve">    customer_id INT NOT NULL,</w:t>
        <w:br/>
        <w:t xml:space="preserve">    account_number VARCHAR(20) NOT NULL UNIQUE,</w:t>
        <w:br/>
        <w:t xml:space="preserve">    balance DECIMAL(12,2) NOT NULL DEFAULT 0,</w:t>
        <w:br/>
        <w:t xml:space="preserve">    CHECK (balance &gt;= 0),</w:t>
        <w:br/>
        <w:t xml:space="preserve">    FOREIGN KEY (customer_id) REFERENCES Customers(customer_id)</w:t>
        <w:br/>
        <w:t>);</w:t>
        <w:br/>
        <w:br/>
        <w:t>CREATE TABLE Transactions (</w:t>
        <w:br/>
        <w:t xml:space="preserve">    transaction_id INT PRIMARY KEY AUTO_INCREMENT,</w:t>
        <w:br/>
        <w:t xml:space="preserve">    account_id INT NOT NULL,</w:t>
        <w:br/>
        <w:t xml:space="preserve">    transaction_type ENUM('Deposit', 'Withdrawal') NOT NULL,</w:t>
        <w:br/>
        <w:t xml:space="preserve">    amount DECIMAL(12,2) NOT NULL CHECK (amount &gt; 0),</w:t>
        <w:br/>
        <w:t xml:space="preserve">    transaction_date DATETIME NOT NULL DEFAULT CURRENT_TIMESTAMP,</w:t>
        <w:br/>
        <w:t xml:space="preserve">    FOREIGN KEY (account_id) REFERENCES Accounts(account_id)</w:t>
        <w:br/>
        <w:t>);</w:t>
      </w:r>
    </w:p>
    <w:p>
      <w:pPr>
        <w:pStyle w:val="Heading2"/>
      </w:pPr>
      <w:r>
        <w:t>4. SQL Queries</w:t>
      </w:r>
    </w:p>
    <w:p>
      <w:pPr>
        <w:pStyle w:val="Heading3"/>
      </w:pPr>
      <w:r>
        <w:t>Retrieve transaction history for an account</w:t>
      </w:r>
    </w:p>
    <w:p>
      <w:pPr>
        <w:spacing w:before="40" w:after="120"/>
        <w:ind w:left="216"/>
        <w:shd w:fill="F2F2F2"/>
      </w:pPr>
      <w:r>
        <w:rPr>
          <w:rFonts w:ascii="Consolas" w:hAnsi="Consolas"/>
          <w:sz w:val="16"/>
        </w:rPr>
        <w:t>SELECT a.account_number, t.transaction_type, t.amount, t.transaction_date</w:t>
        <w:br/>
        <w:t>FROM Transactions t</w:t>
        <w:br/>
        <w:t>JOIN Accounts a ON t.account_id = a.account_id</w:t>
        <w:br/>
        <w:t>WHERE a.account_id = 1</w:t>
        <w:br/>
        <w:t>ORDER BY t.transaction_date DESC;</w:t>
      </w:r>
    </w:p>
    <w:p>
      <w:pPr>
        <w:pStyle w:val="Heading3"/>
      </w:pPr>
      <w:r>
        <w:t>Calculate total deposits and withdrawals</w:t>
      </w:r>
    </w:p>
    <w:p>
      <w:pPr>
        <w:spacing w:before="40" w:after="120"/>
        <w:ind w:left="216"/>
        <w:shd w:fill="F2F2F2"/>
      </w:pPr>
      <w:r>
        <w:rPr>
          <w:rFonts w:ascii="Consolas" w:hAnsi="Consolas"/>
          <w:sz w:val="16"/>
        </w:rPr>
        <w:t>SELECT account_id,</w:t>
        <w:br/>
        <w:t xml:space="preserve">       SUM(CASE WHEN transaction_type = 'Deposit' THEN amount ELSE 0 END) AS total_deposits,</w:t>
        <w:br/>
        <w:t xml:space="preserve">       SUM(CASE WHEN transaction_type = 'Withdrawal' THEN amount ELSE 0 END) AS total_withdrawals</w:t>
        <w:br/>
        <w:t>FROM Transactions</w:t>
        <w:br/>
        <w:t>GROUP BY account_id;</w:t>
      </w:r>
    </w:p>
    <w:p>
      <w:pPr>
        <w:pStyle w:val="Heading3"/>
      </w:pPr>
      <w:r>
        <w:t>Find accounts below a threshold</w:t>
      </w:r>
    </w:p>
    <w:p>
      <w:pPr>
        <w:spacing w:before="40" w:after="120"/>
        <w:ind w:left="216"/>
        <w:shd w:fill="F2F2F2"/>
      </w:pPr>
      <w:r>
        <w:rPr>
          <w:rFonts w:ascii="Consolas" w:hAnsi="Consolas"/>
          <w:sz w:val="16"/>
        </w:rPr>
        <w:t>SELECT account_number, balance</w:t>
        <w:br/>
        <w:t>FROM Accounts</w:t>
        <w:br/>
        <w:t>WHERE balance &lt; 1000;</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3" name="Picture 3"/>
            <wp:cNvGraphicFramePr>
              <a:graphicFrameLocks noChangeAspect="1"/>
            </wp:cNvGraphicFramePr>
            <a:graphic>
              <a:graphicData uri="http://schemas.openxmlformats.org/drawingml/2006/picture">
                <pic:pic>
                  <pic:nvPicPr>
                    <pic:cNvPr id="0" name="task3_banking.png"/>
                    <pic:cNvPicPr/>
                  </pic:nvPicPr>
                  <pic:blipFill>
                    <a:blip r:embed="rId11"/>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 banking schema with valid transaction amounts and analytical queries. Production withdrawals also need transactional balance checks and concurrency control.</w:t>
      </w:r>
    </w:p>
    <w:p>
      <w:r>
        <w:br w:type="page"/>
      </w:r>
    </w:p>
    <w:p>
      <w:pPr>
        <w:pStyle w:val="Heading1"/>
      </w:pPr>
      <w:r>
        <w:t>Task 4 – Airline Reservation Database</w:t>
      </w:r>
    </w:p>
    <w:p>
      <w:pPr>
        <w:pStyle w:val="Heading2"/>
      </w:pPr>
      <w:r>
        <w:t>1. AI Prompt</w:t>
      </w:r>
    </w:p>
    <w:p>
      <w:r>
        <w:t>Design an airline reservation database using Flights, Passengers, Tickets, and Bookings. Define relationships and prevent duplicate seat allocation on the same flight. Write queries to list passengers on a flight, find available seats, and count bookings per flight.</w:t>
      </w:r>
    </w:p>
    <w:p>
      <w:pPr>
        <w:pStyle w:val="Heading2"/>
      </w:pPr>
      <w:r>
        <w:t>2. Input Code – Create Database</w:t>
      </w:r>
    </w:p>
    <w:p>
      <w:pPr>
        <w:spacing w:before="40" w:after="120"/>
        <w:ind w:left="216"/>
        <w:shd w:fill="F2F2F2"/>
      </w:pPr>
      <w:r>
        <w:rPr>
          <w:rFonts w:ascii="Consolas" w:hAnsi="Consolas"/>
          <w:sz w:val="16"/>
        </w:rPr>
        <w:t>CREATE DATABASE AirlineDB;</w:t>
        <w:br/>
        <w:t>USE AirlineDB;</w:t>
      </w:r>
    </w:p>
    <w:p>
      <w:pPr>
        <w:pStyle w:val="Heading2"/>
      </w:pPr>
      <w:r>
        <w:t>3. Output Code – Table Schema</w:t>
      </w:r>
    </w:p>
    <w:p>
      <w:pPr>
        <w:spacing w:before="40" w:after="120"/>
        <w:ind w:left="216"/>
        <w:shd w:fill="F2F2F2"/>
      </w:pPr>
      <w:r>
        <w:rPr>
          <w:rFonts w:ascii="Consolas" w:hAnsi="Consolas"/>
          <w:sz w:val="16"/>
        </w:rPr>
        <w:t>CREATE DATABASE AirlineDB;</w:t>
        <w:br/>
        <w:t>USE AirlineDB;</w:t>
        <w:br/>
        <w:br/>
        <w:t>CREATE TABLE Flights (</w:t>
        <w:br/>
        <w:t xml:space="preserve">    flight_id INT PRIMARY KEY AUTO_INCREMENT,</w:t>
        <w:br/>
        <w:t xml:space="preserve">    flight_number VARCHAR(20) NOT NULL UNIQUE,</w:t>
        <w:br/>
        <w:t xml:space="preserve">    origin VARCHAR(100) NOT NULL,</w:t>
        <w:br/>
        <w:t xml:space="preserve">    destination VARCHAR(100) NOT NULL,</w:t>
        <w:br/>
        <w:t xml:space="preserve">    departure_time DATETIME NOT NULL,</w:t>
        <w:br/>
        <w:t xml:space="preserve">    total_seats INT NOT NULL CHECK (total_seats &gt; 0)</w:t>
        <w:br/>
        <w:t>);</w:t>
        <w:br/>
        <w:br/>
        <w:t>CREATE TABLE Passengers (</w:t>
        <w:br/>
        <w:t xml:space="preserve">    passenger_id INT PRIMARY KEY AUTO_INCREMENT,</w:t>
        <w:br/>
        <w:t xml:space="preserve">    passenger_name VARCHAR(100) NOT NULL,</w:t>
        <w:br/>
        <w:t xml:space="preserve">    email VARCHAR(150) NOT NULL UNIQUE</w:t>
        <w:br/>
        <w:t>);</w:t>
        <w:br/>
        <w:br/>
        <w:t>CREATE TABLE Bookings (</w:t>
        <w:br/>
        <w:t xml:space="preserve">    booking_id INT PRIMARY KEY AUTO_INCREMENT,</w:t>
        <w:br/>
        <w:t xml:space="preserve">    passenger_id INT NOT NULL,</w:t>
        <w:br/>
        <w:t xml:space="preserve">    flight_id INT NOT NULL,</w:t>
        <w:br/>
        <w:t xml:space="preserve">    booking_date DATETIME NOT NULL DEFAULT CURRENT_TIMESTAMP,</w:t>
        <w:br/>
        <w:t xml:space="preserve">    status ENUM('Booked', 'Cancelled') NOT NULL DEFAULT 'Booked',</w:t>
        <w:br/>
        <w:t xml:space="preserve">    FOREIGN KEY (passenger_id) REFERENCES Passengers(passenger_id),</w:t>
        <w:br/>
        <w:t xml:space="preserve">    FOREIGN KEY (flight_id) REFERENCES Flights(flight_id)</w:t>
        <w:br/>
        <w:t>);</w:t>
        <w:br/>
        <w:br/>
        <w:t>CREATE TABLE Tickets (</w:t>
        <w:br/>
        <w:t xml:space="preserve">    ticket_id INT PRIMARY KEY AUTO_INCREMENT,</w:t>
        <w:br/>
        <w:t xml:space="preserve">    booking_id INT NOT NULL UNIQUE,</w:t>
        <w:br/>
        <w:t xml:space="preserve">    flight_id INT NOT NULL,</w:t>
        <w:br/>
        <w:t xml:space="preserve">    seat_number VARCHAR(10) NOT NULL,</w:t>
        <w:br/>
        <w:t xml:space="preserve">    UNIQUE (flight_id, seat_number),</w:t>
        <w:br/>
        <w:t xml:space="preserve">    FOREIGN KEY (booking_id) REFERENCES Bookings(booking_id),</w:t>
        <w:br/>
        <w:t xml:space="preserve">    FOREIGN KEY (flight_id) REFERENCES Flights(flight_id)</w:t>
        <w:br/>
        <w:t>);</w:t>
      </w:r>
    </w:p>
    <w:p>
      <w:pPr>
        <w:pStyle w:val="Heading2"/>
      </w:pPr>
      <w:r>
        <w:t>4. SQL Queries</w:t>
      </w:r>
    </w:p>
    <w:p>
      <w:pPr>
        <w:pStyle w:val="Heading3"/>
      </w:pPr>
      <w:r>
        <w:t>List passengers on a specific flight</w:t>
      </w:r>
    </w:p>
    <w:p>
      <w:pPr>
        <w:spacing w:before="40" w:after="120"/>
        <w:ind w:left="216"/>
        <w:shd w:fill="F2F2F2"/>
      </w:pPr>
      <w:r>
        <w:rPr>
          <w:rFonts w:ascii="Consolas" w:hAnsi="Consolas"/>
          <w:sz w:val="16"/>
        </w:rPr>
        <w:t>SELECT f.flight_number, p.passenger_name, t.seat_number</w:t>
        <w:br/>
        <w:t>FROM Flights f</w:t>
        <w:br/>
        <w:t>JOIN Bookings b ON f.flight_id = b.flight_id</w:t>
        <w:br/>
        <w:t>JOIN Passengers p ON b.passenger_id = p.passenger_id</w:t>
        <w:br/>
        <w:t>JOIN Tickets t ON b.booking_id = t.booking_id</w:t>
        <w:br/>
        <w:t>WHERE f.flight_id = 1 AND b.status = 'Booked';</w:t>
      </w:r>
    </w:p>
    <w:p>
      <w:pPr>
        <w:pStyle w:val="Heading3"/>
      </w:pPr>
      <w:r>
        <w:t>Find available numeric seats (1 to total_seats)</w:t>
      </w:r>
    </w:p>
    <w:p>
      <w:pPr>
        <w:spacing w:before="40" w:after="120"/>
        <w:ind w:left="216"/>
        <w:shd w:fill="F2F2F2"/>
      </w:pPr>
      <w:r>
        <w:rPr>
          <w:rFonts w:ascii="Consolas" w:hAnsi="Consolas"/>
          <w:sz w:val="16"/>
        </w:rPr>
        <w:t>WITH RECURSIVE SeatNumbers AS (</w:t>
        <w:br/>
        <w:t xml:space="preserve">    SELECT 1 AS seat_no</w:t>
        <w:br/>
        <w:t xml:space="preserve">    UNION ALL</w:t>
        <w:br/>
        <w:t xml:space="preserve">    SELECT seat_no + 1</w:t>
        <w:br/>
        <w:t xml:space="preserve">    FROM SeatNumbers</w:t>
        <w:br/>
        <w:t xml:space="preserve">    WHERE seat_no &lt; (SELECT total_seats FROM Flights WHERE flight_id = 1)</w:t>
        <w:br/>
        <w:t>)</w:t>
        <w:br/>
        <w:t>SELECT sn.seat_no AS available_seat</w:t>
        <w:br/>
        <w:t>FROM SeatNumbers sn</w:t>
        <w:br/>
        <w:t>WHERE NOT EXISTS (</w:t>
        <w:br/>
        <w:t xml:space="preserve">    SELECT 1</w:t>
        <w:br/>
        <w:t xml:space="preserve">    FROM Tickets t</w:t>
        <w:br/>
        <w:t xml:space="preserve">    JOIN Bookings b ON t.booking_id = b.booking_id</w:t>
        <w:br/>
        <w:t xml:space="preserve">    WHERE t.flight_id = 1</w:t>
        <w:br/>
        <w:t xml:space="preserve">      AND t.seat_number = CAST(sn.seat_no AS CHAR)</w:t>
        <w:br/>
        <w:t xml:space="preserve">      AND b.status = 'Booked'</w:t>
        <w:br/>
        <w:t>);</w:t>
      </w:r>
    </w:p>
    <w:p>
      <w:pPr>
        <w:pStyle w:val="Heading3"/>
      </w:pPr>
      <w:r>
        <w:t>Count bookings per flight</w:t>
      </w:r>
    </w:p>
    <w:p>
      <w:pPr>
        <w:spacing w:before="40" w:after="120"/>
        <w:ind w:left="216"/>
        <w:shd w:fill="F2F2F2"/>
      </w:pPr>
      <w:r>
        <w:rPr>
          <w:rFonts w:ascii="Consolas" w:hAnsi="Consolas"/>
          <w:sz w:val="16"/>
        </w:rPr>
        <w:t>SELECT f.flight_number, COUNT(b.booking_id) AS total_bookings</w:t>
        <w:br/>
        <w:t>FROM Flights f</w:t>
        <w:br/>
        <w:t>LEFT JOIN Bookings b</w:t>
        <w:br/>
        <w:t xml:space="preserve">    ON f.flight_id = b.flight_id AND b.status = 'Booked'</w:t>
        <w:br/>
        <w:t>GROUP BY f.flight_id, f.flight_number;</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4" name="Picture 4"/>
            <wp:cNvGraphicFramePr>
              <a:graphicFrameLocks noChangeAspect="1"/>
            </wp:cNvGraphicFramePr>
            <a:graphic>
              <a:graphicData uri="http://schemas.openxmlformats.org/drawingml/2006/picture">
                <pic:pic>
                  <pic:nvPicPr>
                    <pic:cNvPr id="0" name="task4_airline.png"/>
                    <pic:cNvPicPr/>
                  </pic:nvPicPr>
                  <pic:blipFill>
                    <a:blip r:embed="rId12"/>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An airline schema with flight bookings and unique seat allocation. The seat query assumes seats are numbered sequentially; production booking should also handle concurrent requests.</w:t>
      </w:r>
    </w:p>
    <w:p>
      <w:r>
        <w:br w:type="page"/>
      </w:r>
    </w:p>
    <w:p>
      <w:pPr>
        <w:pStyle w:val="Heading1"/>
      </w:pPr>
      <w:r>
        <w:t>Task 5 – Transport Management Database</w:t>
      </w:r>
    </w:p>
    <w:p>
      <w:pPr>
        <w:pStyle w:val="Heading2"/>
      </w:pPr>
      <w:r>
        <w:t>1. AI Prompt</w:t>
      </w:r>
    </w:p>
    <w:p>
      <w:r>
        <w:t>Create a transport management database with Vehicles, Routes, Drivers, and Assignments. Define keys, suggest useful indexes, and write queries to list vehicles assigned to a route, retrieve driver details for a vehicle, and count trips per route.</w:t>
      </w:r>
    </w:p>
    <w:p>
      <w:pPr>
        <w:pStyle w:val="Heading2"/>
      </w:pPr>
      <w:r>
        <w:t>2. Input Code – Create Database</w:t>
      </w:r>
    </w:p>
    <w:p>
      <w:pPr>
        <w:spacing w:before="40" w:after="120"/>
        <w:ind w:left="216"/>
        <w:shd w:fill="F2F2F2"/>
      </w:pPr>
      <w:r>
        <w:rPr>
          <w:rFonts w:ascii="Consolas" w:hAnsi="Consolas"/>
          <w:sz w:val="16"/>
        </w:rPr>
        <w:t>CREATE DATABASE TransportDB;</w:t>
        <w:br/>
        <w:t>USE TransportDB;</w:t>
      </w:r>
    </w:p>
    <w:p>
      <w:pPr>
        <w:pStyle w:val="Heading2"/>
      </w:pPr>
      <w:r>
        <w:t>3. Output Code – Table Schema</w:t>
      </w:r>
    </w:p>
    <w:p>
      <w:pPr>
        <w:spacing w:before="40" w:after="120"/>
        <w:ind w:left="216"/>
        <w:shd w:fill="F2F2F2"/>
      </w:pPr>
      <w:r>
        <w:rPr>
          <w:rFonts w:ascii="Consolas" w:hAnsi="Consolas"/>
          <w:sz w:val="16"/>
        </w:rPr>
        <w:t>CREATE DATABASE TransportDB;</w:t>
        <w:br/>
        <w:t>USE TransportDB;</w:t>
        <w:br/>
        <w:br/>
        <w:t>CREATE TABLE Vehicles (</w:t>
        <w:br/>
        <w:t xml:space="preserve">    vehicle_id INT PRIMARY KEY AUTO_INCREMENT,</w:t>
        <w:br/>
        <w:t xml:space="preserve">    registration_number VARCHAR(20) NOT NULL UNIQUE,</w:t>
        <w:br/>
        <w:t xml:space="preserve">    vehicle_type VARCHAR(50) NOT NULL</w:t>
        <w:br/>
        <w:t>);</w:t>
        <w:br/>
        <w:br/>
        <w:t>CREATE TABLE Routes (</w:t>
        <w:br/>
        <w:t xml:space="preserve">    route_id INT PRIMARY KEY AUTO_INCREMENT,</w:t>
        <w:br/>
        <w:t xml:space="preserve">    route_name VARCHAR(100) NOT NULL UNIQUE,</w:t>
        <w:br/>
        <w:t xml:space="preserve">    start_location VARCHAR(100) NOT NULL,</w:t>
        <w:br/>
        <w:t xml:space="preserve">    end_location VARCHAR(100) NOT NULL</w:t>
        <w:br/>
        <w:t>);</w:t>
        <w:br/>
        <w:br/>
        <w:t>CREATE TABLE Drivers (</w:t>
        <w:br/>
        <w:t xml:space="preserve">    driver_id INT PRIMARY KEY AUTO_INCREMENT,</w:t>
        <w:br/>
        <w:t xml:space="preserve">    driver_name VARCHAR(100) NOT NULL,</w:t>
        <w:br/>
        <w:t xml:space="preserve">    license_number VARCHAR(50) NOT NULL UNIQUE</w:t>
        <w:br/>
        <w:t>);</w:t>
        <w:br/>
        <w:br/>
        <w:t>CREATE TABLE Assignments (</w:t>
        <w:br/>
        <w:t xml:space="preserve">    assignment_id INT PRIMARY KEY AUTO_INCREMENT,</w:t>
        <w:br/>
        <w:t xml:space="preserve">    vehicle_id INT NOT NULL,</w:t>
        <w:br/>
        <w:t xml:space="preserve">    route_id INT NOT NULL,</w:t>
        <w:br/>
        <w:t xml:space="preserve">    driver_id INT NOT NULL,</w:t>
        <w:br/>
        <w:t xml:space="preserve">    trip_date DATE NOT NULL,</w:t>
        <w:br/>
        <w:t xml:space="preserve">    FOREIGN KEY (vehicle_id) REFERENCES Vehicles(vehicle_id),</w:t>
        <w:br/>
        <w:t xml:space="preserve">    FOREIGN KEY (route_id) REFERENCES Routes(route_id),</w:t>
        <w:br/>
        <w:t xml:space="preserve">    FOREIGN KEY (driver_id) REFERENCES Drivers(driver_id)</w:t>
        <w:br/>
        <w:t>);</w:t>
        <w:br/>
        <w:br/>
        <w:t>CREATE INDEX idx_assignments_route ON Assignments(route_id);</w:t>
        <w:br/>
        <w:t>CREATE INDEX idx_assignments_vehicle ON Assignments(vehicle_id);</w:t>
        <w:br/>
        <w:t>CREATE INDEX idx_assignments_driver ON Assignments(driver_id);</w:t>
        <w:br/>
        <w:t>CREATE INDEX idx_assignments_trip_date ON Assignments(trip_date);</w:t>
      </w:r>
    </w:p>
    <w:p>
      <w:pPr>
        <w:pStyle w:val="Heading2"/>
      </w:pPr>
      <w:r>
        <w:t>4. SQL Queries</w:t>
      </w:r>
    </w:p>
    <w:p>
      <w:pPr>
        <w:pStyle w:val="Heading3"/>
      </w:pPr>
      <w:r>
        <w:t>List vehicles assigned to a route</w:t>
      </w:r>
    </w:p>
    <w:p>
      <w:pPr>
        <w:spacing w:before="40" w:after="120"/>
        <w:ind w:left="216"/>
        <w:shd w:fill="F2F2F2"/>
      </w:pPr>
      <w:r>
        <w:rPr>
          <w:rFonts w:ascii="Consolas" w:hAnsi="Consolas"/>
          <w:sz w:val="16"/>
        </w:rPr>
        <w:t>SELECT r.route_name, v.registration_number, v.vehicle_type</w:t>
        <w:br/>
        <w:t>FROM Assignments a</w:t>
        <w:br/>
        <w:t>JOIN Routes r ON a.route_id = r.route_id</w:t>
        <w:br/>
        <w:t>JOIN Vehicles v ON a.vehicle_id = v.vehicle_id</w:t>
        <w:br/>
        <w:t>WHERE r.route_id = 1;</w:t>
      </w:r>
    </w:p>
    <w:p>
      <w:pPr>
        <w:pStyle w:val="Heading3"/>
      </w:pPr>
      <w:r>
        <w:t>Retrieve driver details for a vehicle</w:t>
      </w:r>
    </w:p>
    <w:p>
      <w:pPr>
        <w:spacing w:before="40" w:after="120"/>
        <w:ind w:left="216"/>
        <w:shd w:fill="F2F2F2"/>
      </w:pPr>
      <w:r>
        <w:rPr>
          <w:rFonts w:ascii="Consolas" w:hAnsi="Consolas"/>
          <w:sz w:val="16"/>
        </w:rPr>
        <w:t>SELECT v.registration_number, d.driver_name, d.license_number, a.trip_date</w:t>
        <w:br/>
        <w:t>FROM Assignments a</w:t>
        <w:br/>
        <w:t>JOIN Vehicles v ON a.vehicle_id = v.vehicle_id</w:t>
        <w:br/>
        <w:t>JOIN Drivers d ON a.driver_id = d.driver_id</w:t>
        <w:br/>
        <w:t>WHERE v.vehicle_id = 1</w:t>
        <w:br/>
        <w:t>ORDER BY a.trip_date DESC;</w:t>
      </w:r>
    </w:p>
    <w:p>
      <w:pPr>
        <w:pStyle w:val="Heading3"/>
      </w:pPr>
      <w:r>
        <w:t>Count trips per route</w:t>
      </w:r>
    </w:p>
    <w:p>
      <w:pPr>
        <w:spacing w:before="40" w:after="120"/>
        <w:ind w:left="216"/>
        <w:shd w:fill="F2F2F2"/>
      </w:pPr>
      <w:r>
        <w:rPr>
          <w:rFonts w:ascii="Consolas" w:hAnsi="Consolas"/>
          <w:sz w:val="16"/>
        </w:rPr>
        <w:t>SELECT r.route_name, COUNT(a.assignment_id) AS total_trips</w:t>
        <w:br/>
        <w:t>FROM Routes r</w:t>
        <w:br/>
        <w:t>LEFT JOIN Assignments a ON r.route_id = a.route_id</w:t>
        <w:br/>
        <w:t>GROUP BY r.route_id, r.route_name;</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5" name="Picture 5"/>
            <wp:cNvGraphicFramePr>
              <a:graphicFrameLocks noChangeAspect="1"/>
            </wp:cNvGraphicFramePr>
            <a:graphic>
              <a:graphicData uri="http://schemas.openxmlformats.org/drawingml/2006/picture">
                <pic:pic>
                  <pic:nvPicPr>
                    <pic:cNvPr id="0" name="task5_transport.png"/>
                    <pic:cNvPicPr/>
                  </pic:nvPicPr>
                  <pic:blipFill>
                    <a:blip r:embed="rId13"/>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 transport database with indexed assignment relationships and route-level trip reports.</w:t>
      </w:r>
    </w:p>
    <w:p>
      <w:r>
        <w:br w:type="page"/>
      </w:r>
    </w:p>
    <w:p>
      <w:pPr>
        <w:pStyle w:val="Heading1"/>
      </w:pPr>
      <w:r>
        <w:t>Task 6 – Hotel Reservation Database</w:t>
      </w:r>
    </w:p>
    <w:p>
      <w:pPr>
        <w:pStyle w:val="Heading2"/>
      </w:pPr>
      <w:r>
        <w:t>1. AI Prompt</w:t>
      </w:r>
    </w:p>
    <w:p>
      <w:r>
        <w:t>Create a hotel reservation database with Hotels, Rooms, Guests, and Reservations. Define primary keys, foreign keys, unique room numbers per hotel, and date constraints. Write queries to list reservations for a guest, find available rooms for a date range, and calculate occupancy rate per hotel.</w:t>
      </w:r>
    </w:p>
    <w:p>
      <w:pPr>
        <w:pStyle w:val="Heading2"/>
      </w:pPr>
      <w:r>
        <w:t>2. Input Code – Create Database</w:t>
      </w:r>
    </w:p>
    <w:p>
      <w:pPr>
        <w:spacing w:before="40" w:after="120"/>
        <w:ind w:left="216"/>
        <w:shd w:fill="F2F2F2"/>
      </w:pPr>
      <w:r>
        <w:rPr>
          <w:rFonts w:ascii="Consolas" w:hAnsi="Consolas"/>
          <w:sz w:val="16"/>
        </w:rPr>
        <w:t>CREATE DATABASE HotelDB;</w:t>
        <w:br/>
        <w:t>USE HotelDB;</w:t>
      </w:r>
    </w:p>
    <w:p>
      <w:pPr>
        <w:pStyle w:val="Heading2"/>
      </w:pPr>
      <w:r>
        <w:t>3. Output Code – Table Schema</w:t>
      </w:r>
    </w:p>
    <w:p>
      <w:pPr>
        <w:spacing w:before="40" w:after="120"/>
        <w:ind w:left="216"/>
        <w:shd w:fill="F2F2F2"/>
      </w:pPr>
      <w:r>
        <w:rPr>
          <w:rFonts w:ascii="Consolas" w:hAnsi="Consolas"/>
          <w:sz w:val="16"/>
        </w:rPr>
        <w:t>CREATE DATABASE HotelDB;</w:t>
        <w:br/>
        <w:t>USE HotelDB;</w:t>
        <w:br/>
        <w:br/>
        <w:t>CREATE TABLE Hotels (</w:t>
        <w:br/>
        <w:t xml:space="preserve">    hotel_id INT PRIMARY KEY AUTO_INCREMENT,</w:t>
        <w:br/>
        <w:t xml:space="preserve">    hotel_name VARCHAR(150) NOT NULL,</w:t>
        <w:br/>
        <w:t xml:space="preserve">    city VARCHAR(100) NOT NULL</w:t>
        <w:br/>
        <w:t>);</w:t>
        <w:br/>
        <w:br/>
        <w:t>CREATE TABLE Rooms (</w:t>
        <w:br/>
        <w:t xml:space="preserve">    room_id INT PRIMARY KEY AUTO_INCREMENT,</w:t>
        <w:br/>
        <w:t xml:space="preserve">    hotel_id INT NOT NULL,</w:t>
        <w:br/>
        <w:t xml:space="preserve">    room_number VARCHAR(10) NOT NULL,</w:t>
        <w:br/>
        <w:t xml:space="preserve">    room_type VARCHAR(50) NOT NULL,</w:t>
        <w:br/>
        <w:t xml:space="preserve">    price_per_night DECIMAL(10,2) NOT NULL CHECK (price_per_night &gt;= 0),</w:t>
        <w:br/>
        <w:t xml:space="preserve">    FOREIGN KEY (hotel_id) REFERENCES Hotels(hotel_id),</w:t>
        <w:br/>
        <w:t xml:space="preserve">    UNIQUE (hotel_id, room_number)</w:t>
        <w:br/>
        <w:t>);</w:t>
        <w:br/>
        <w:br/>
        <w:t>CREATE TABLE Guests (</w:t>
        <w:br/>
        <w:t xml:space="preserve">    guest_id INT PRIMARY KEY AUTO_INCREMENT,</w:t>
        <w:br/>
        <w:t xml:space="preserve">    guest_name VARCHAR(100) NOT NULL,</w:t>
        <w:br/>
        <w:t xml:space="preserve">    email VARCHAR(150) NOT NULL UNIQUE</w:t>
        <w:br/>
        <w:t>);</w:t>
        <w:br/>
        <w:br/>
        <w:t>CREATE TABLE Reservations (</w:t>
        <w:br/>
        <w:t xml:space="preserve">    reservation_id INT PRIMARY KEY AUTO_INCREMENT,</w:t>
        <w:br/>
        <w:t xml:space="preserve">    room_id INT NOT NULL,</w:t>
        <w:br/>
        <w:t xml:space="preserve">    guest_id INT NOT NULL,</w:t>
        <w:br/>
        <w:t xml:space="preserve">    check_in DATE NOT NULL,</w:t>
        <w:br/>
        <w:t xml:space="preserve">    check_out DATE NOT NULL,</w:t>
        <w:br/>
        <w:t xml:space="preserve">    status ENUM('Booked', 'Cancelled') NOT NULL DEFAULT 'Booked',</w:t>
        <w:br/>
        <w:t xml:space="preserve">    CHECK (check_out &gt; check_in),</w:t>
        <w:br/>
        <w:t xml:space="preserve">    FOREIGN KEY (room_id) REFERENCES Rooms(room_id),</w:t>
        <w:br/>
        <w:t xml:space="preserve">    FOREIGN KEY (guest_id) REFERENCES Guests(guest_id)</w:t>
        <w:br/>
        <w:t>);</w:t>
      </w:r>
    </w:p>
    <w:p>
      <w:pPr>
        <w:pStyle w:val="Heading2"/>
      </w:pPr>
      <w:r>
        <w:t>4. SQL Queries</w:t>
      </w:r>
    </w:p>
    <w:p>
      <w:pPr>
        <w:pStyle w:val="Heading3"/>
      </w:pPr>
      <w:r>
        <w:t>List all reservations for a guest</w:t>
      </w:r>
    </w:p>
    <w:p>
      <w:pPr>
        <w:spacing w:before="40" w:after="120"/>
        <w:ind w:left="216"/>
        <w:shd w:fill="F2F2F2"/>
      </w:pPr>
      <w:r>
        <w:rPr>
          <w:rFonts w:ascii="Consolas" w:hAnsi="Consolas"/>
          <w:sz w:val="16"/>
        </w:rPr>
        <w:t>SELECT g.guest_name, h.hotel_name, r.room_number,</w:t>
        <w:br/>
        <w:t xml:space="preserve">       rs.check_in, rs.check_out, rs.status</w:t>
        <w:br/>
        <w:t>FROM Reservations rs</w:t>
        <w:br/>
        <w:t>JOIN Guests g ON rs.guest_id = g.guest_id</w:t>
        <w:br/>
        <w:t>JOIN Rooms r ON rs.room_id = r.room_id</w:t>
        <w:br/>
        <w:t>JOIN Hotels h ON r.hotel_id = h.hotel_id</w:t>
        <w:br/>
        <w:t>WHERE g.guest_id = 1</w:t>
        <w:br/>
        <w:t>ORDER BY rs.check_in;</w:t>
      </w:r>
    </w:p>
    <w:p>
      <w:pPr>
        <w:pStyle w:val="Heading3"/>
      </w:pPr>
      <w:r>
        <w:t>Find rooms available for a date range</w:t>
      </w:r>
    </w:p>
    <w:p>
      <w:pPr>
        <w:spacing w:before="40" w:after="120"/>
        <w:ind w:left="216"/>
        <w:shd w:fill="F2F2F2"/>
      </w:pPr>
      <w:r>
        <w:rPr>
          <w:rFonts w:ascii="Consolas" w:hAnsi="Consolas"/>
          <w:sz w:val="16"/>
        </w:rPr>
        <w:t>SELECT h.hotel_name, r.room_number, r.room_type, r.price_per_night</w:t>
        <w:br/>
        <w:t>FROM Rooms r</w:t>
        <w:br/>
        <w:t>JOIN Hotels h ON r.hotel_id = h.hotel_id</w:t>
        <w:br/>
        <w:t>WHERE NOT EXISTS (</w:t>
        <w:br/>
        <w:t xml:space="preserve">    SELECT 1</w:t>
        <w:br/>
        <w:t xml:space="preserve">    FROM Reservations rs</w:t>
        <w:br/>
        <w:t xml:space="preserve">    WHERE rs.room_id = r.room_id</w:t>
        <w:br/>
        <w:t xml:space="preserve">      AND rs.status = 'Booked'</w:t>
        <w:br/>
        <w:t xml:space="preserve">      AND rs.check_in &lt; '2026-11-10'</w:t>
        <w:br/>
        <w:t xml:space="preserve">      AND rs.check_out &gt; '2026-11-05'</w:t>
        <w:br/>
        <w:t>);</w:t>
      </w:r>
    </w:p>
    <w:p>
      <w:pPr>
        <w:pStyle w:val="Heading3"/>
      </w:pPr>
      <w:r>
        <w:t>Calculate occupancy rate per hotel for a date</w:t>
      </w:r>
    </w:p>
    <w:p>
      <w:pPr>
        <w:spacing w:before="40" w:after="120"/>
        <w:ind w:left="216"/>
        <w:shd w:fill="F2F2F2"/>
      </w:pPr>
      <w:r>
        <w:rPr>
          <w:rFonts w:ascii="Consolas" w:hAnsi="Consolas"/>
          <w:sz w:val="16"/>
        </w:rPr>
        <w:t>SELECT h.hotel_name,</w:t>
        <w:br/>
        <w:t xml:space="preserve">       ROUND(</w:t>
        <w:br/>
        <w:t xml:space="preserve">           100.0 * COUNT(DISTINCT CASE</w:t>
        <w:br/>
        <w:t xml:space="preserve">               WHEN rs.reservation_id IS NOT NULL THEN r.room_id</w:t>
        <w:br/>
        <w:t xml:space="preserve">           END) / NULLIF(COUNT(DISTINCT r.room_id), 0), 2</w:t>
        <w:br/>
        <w:t xml:space="preserve">       ) AS occupancy_rate_percent</w:t>
        <w:br/>
        <w:t>FROM Hotels h</w:t>
        <w:br/>
        <w:t>JOIN Rooms r ON h.hotel_id = r.hotel_id</w:t>
        <w:br/>
        <w:t>LEFT JOIN Reservations rs</w:t>
        <w:br/>
        <w:t xml:space="preserve">    ON r.room_id = rs.room_id</w:t>
        <w:br/>
        <w:t xml:space="preserve">   AND rs.status = 'Booked'</w:t>
        <w:br/>
        <w:t xml:space="preserve">   AND rs.check_in &lt;= '2026-11-05'</w:t>
        <w:br/>
        <w:t xml:space="preserve">   AND rs.check_out &gt; '2026-11-05'</w:t>
        <w:br/>
        <w:t>GROUP BY h.hotel_id, h.hotel_name;</w:t>
      </w:r>
    </w:p>
    <w:p>
      <w:pPr>
        <w:pStyle w:val="Heading2"/>
      </w:pPr>
      <w:r>
        <w:t>5. VS Code Screenshot</w:t>
      </w:r>
    </w:p>
    <w:p>
      <w:r>
        <w:t>Illustrative Visual Studio Code-style editor view of the table schema:</w:t>
      </w:r>
    </w:p>
    <w:p>
      <w:pPr>
        <w:jc w:val="center"/>
      </w:pPr>
      <w:r>
        <w:drawing>
          <wp:inline xmlns:a="http://schemas.openxmlformats.org/drawingml/2006/main" xmlns:pic="http://schemas.openxmlformats.org/drawingml/2006/picture">
            <wp:extent cx="5852160" cy="2965094"/>
            <wp:docPr id="6" name="Picture 6"/>
            <wp:cNvGraphicFramePr>
              <a:graphicFrameLocks noChangeAspect="1"/>
            </wp:cNvGraphicFramePr>
            <a:graphic>
              <a:graphicData uri="http://schemas.openxmlformats.org/drawingml/2006/picture">
                <pic:pic>
                  <pic:nvPicPr>
                    <pic:cNvPr id="0" name="task6_hotel.png"/>
                    <pic:cNvPicPr/>
                  </pic:nvPicPr>
                  <pic:blipFill>
                    <a:blip r:embed="rId14"/>
                    <a:stretch>
                      <a:fillRect/>
                    </a:stretch>
                  </pic:blipFill>
                  <pic:spPr>
                    <a:xfrm>
                      <a:off x="0" y="0"/>
                      <a:ext cx="5852160" cy="2965094"/>
                    </a:xfrm>
                    <a:prstGeom prst="rect"/>
                  </pic:spPr>
                </pic:pic>
              </a:graphicData>
            </a:graphic>
          </wp:inline>
        </w:drawing>
      </w:r>
    </w:p>
    <w:p>
      <w:r>
        <w:t>Screenshot note: This is a generated illustration, not a live application capture.</w:t>
      </w:r>
    </w:p>
    <w:p>
      <w:pPr>
        <w:pStyle w:val="Heading2"/>
      </w:pPr>
      <w:r>
        <w:t>Expected Output</w:t>
      </w:r>
    </w:p>
    <w:p>
      <w:r>
        <w:t>A hotel reservation schema with date validation, room availability checking, and occupancy reporting. Preventing overlapping bookings reliably also requires transaction logic or triggers.</w:t>
      </w:r>
    </w:p>
    <w:p>
      <w:r>
        <w:br w:type="page"/>
      </w:r>
    </w:p>
    <w:p>
      <w:pPr>
        <w:pStyle w:val="Heading1"/>
      </w:pPr>
      <w:r>
        <w:t>Conclusion</w:t>
      </w:r>
    </w:p>
    <w:p>
      <w:r>
        <w:t>This lab demonstrates relational schema design for six practical systems. Primary keys uniquely identify records, foreign keys enforce relationships, NOT NULL and UNIQUE constraints improve data quality, and CHECK constraints validate selected values. JOIN queries combine related tables, while GROUP BY, COUNT, SUM, and window functions support reporting. Indexes should be added to frequently filtered or joined columns and validated with EXPLAIN. In production systems, business rules such as bank withdrawal validation, seat allocation, and non-overlapping hotel reservations require additional transaction-safe application logic.</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16 – Database Design and Queries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